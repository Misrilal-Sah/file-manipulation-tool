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for API testing.</w:t>
      </w:r>
    </w:p>
    <w:p>
      <w:r>
        <w:t>Second paragraph with more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